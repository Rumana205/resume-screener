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Wilson</w:t>
      </w:r>
    </w:p>
    <w:p>
      <w:r>
        <w:t>Email: james.wilson@juniorcode.dev | Phone: +1 (555) 765-4321</w:t>
      </w:r>
    </w:p>
    <w:p>
      <w:pPr>
        <w:pStyle w:val="Heading1"/>
      </w:pPr>
      <w:r>
        <w:t>Summary</w:t>
      </w:r>
    </w:p>
    <w:p>
      <w:r>
        <w:t>Enthusiastic Junior Software Engineer with a solid foundation in Python, SQL databases, and web frameworks like Flask and Django. Eager to contribute to backend systems and API optimization tasks.</w:t>
      </w:r>
    </w:p>
    <w:p>
      <w:pPr>
        <w:pStyle w:val="Heading1"/>
      </w:pPr>
      <w:r>
        <w:t>Professional Experience</w:t>
      </w:r>
    </w:p>
    <w:p>
      <w:r>
        <w:t>Junior Developer Intern at ByteCodes (2023 - 2024):</w:t>
        <w:br/>
        <w:t>- Assisted in writing database scripts and schemas for PostgreSQL.</w:t>
        <w:br/>
        <w:t>- Maintained unit tests for Flask REST API endpoints, improving code coverage by 15%.</w:t>
        <w:br/>
        <w:t>- Debugged software configurations under senior engineer supervision.</w:t>
      </w:r>
    </w:p>
    <w:p>
      <w:pPr>
        <w:pStyle w:val="Heading1"/>
      </w:pPr>
      <w:r>
        <w:t>Technical Skills</w:t>
      </w:r>
    </w:p>
    <w:p>
      <w:r>
        <w:t>Python, Flask, Django, SQL, PostgreSQL, Git, REST APIs, FastAPI basics</w:t>
      </w:r>
    </w:p>
    <w:p>
      <w:pPr>
        <w:pStyle w:val="Heading1"/>
      </w:pPr>
      <w:r>
        <w:t>Education</w:t>
      </w:r>
    </w:p>
    <w:p>
      <w:r>
        <w:t>B.S. in Software Engineering - Arizona State University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